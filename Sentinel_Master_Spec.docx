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SENTINEL</w:t>
      </w:r>
    </w:p>
    <w:p>
      <w:r>
        <w:t>The AI Coding Companion That Never Forgets</w:t>
      </w:r>
    </w:p>
    <w:p>
      <w:r>
        <w:t>Master Product Specification &amp; Codex Build Prompt</w:t>
        <w:br/>
        <w:t>SimplemansLab • v1.0 • 2026</w:t>
      </w:r>
    </w:p>
    <w:p>
      <w:r>
        <w:br w:type="page"/>
      </w:r>
    </w:p>
    <w:p>
      <w:pPr>
        <w:pStyle w:val="Heading1"/>
      </w:pPr>
      <w:r>
        <w:t>1. Product Vision</w:t>
      </w:r>
    </w:p>
    <w:p>
      <w:r>
        <w:t>Sentinel is a VS Code extension and open-source tool that runs as a persistent session guardian alongside any AI coding tool. It solves AI amnesia, contradictions, and token waste.</w:t>
      </w:r>
    </w:p>
    <w:p>
      <w:pPr>
        <w:pStyle w:val="Heading1"/>
      </w:pPr>
      <w:r>
        <w:t>2. Problems Sentinel Solves</w:t>
      </w:r>
    </w:p>
    <w:p>
      <w:pPr>
        <w:pStyle w:val="ListBullet"/>
      </w:pPr>
      <w:r>
        <w:t>AI Amnesia</w:t>
      </w:r>
    </w:p>
    <w:p>
      <w:pPr>
        <w:pStyle w:val="ListBullet"/>
      </w:pPr>
      <w:r>
        <w:t>Token Waste</w:t>
      </w:r>
    </w:p>
    <w:p>
      <w:pPr>
        <w:pStyle w:val="ListBullet"/>
      </w:pPr>
      <w:r>
        <w:t>Self-Contradiction</w:t>
      </w:r>
    </w:p>
    <w:p>
      <w:pPr>
        <w:pStyle w:val="ListBullet"/>
      </w:pPr>
      <w:r>
        <w:t>No Architectural Awareness</w:t>
      </w:r>
    </w:p>
    <w:p>
      <w:pPr>
        <w:pStyle w:val="ListBullet"/>
      </w:pPr>
      <w:r>
        <w:t>No Bad Practice Detection</w:t>
      </w:r>
    </w:p>
    <w:p>
      <w:pPr>
        <w:pStyle w:val="ListBullet"/>
      </w:pPr>
      <w:r>
        <w:t>No Decision Audit</w:t>
      </w:r>
    </w:p>
    <w:p>
      <w:pPr>
        <w:pStyle w:val="ListBullet"/>
      </w:pPr>
      <w:r>
        <w:t>Context Window Collapse</w:t>
      </w:r>
    </w:p>
    <w:p>
      <w:pPr>
        <w:pStyle w:val="ListBullet"/>
      </w:pPr>
      <w:r>
        <w:t>Cross-File Inconsistency</w:t>
      </w:r>
    </w:p>
    <w:p>
      <w:pPr>
        <w:pStyle w:val="ListBullet"/>
      </w:pPr>
      <w:r>
        <w:t>Silent Failures</w:t>
      </w:r>
    </w:p>
    <w:p>
      <w:pPr>
        <w:pStyle w:val="ListBullet"/>
      </w:pPr>
      <w:r>
        <w:t>No Developer Memory</w:t>
      </w:r>
    </w:p>
    <w:p>
      <w:pPr>
        <w:pStyle w:val="Heading1"/>
      </w:pPr>
      <w:r>
        <w:t>3. Core Features</w:t>
      </w:r>
    </w:p>
    <w:p>
      <w:pPr>
        <w:pStyle w:val="ListBullet"/>
      </w:pPr>
      <w:r>
        <w:t>Contradiction Interceptor</w:t>
      </w:r>
    </w:p>
    <w:p>
      <w:pPr>
        <w:pStyle w:val="ListBullet"/>
      </w:pPr>
      <w:r>
        <w:t>Obsidian Vault Brain</w:t>
      </w:r>
    </w:p>
    <w:p>
      <w:pPr>
        <w:pStyle w:val="ListBullet"/>
      </w:pPr>
      <w:r>
        <w:t>.sentinel Config File</w:t>
      </w:r>
    </w:p>
    <w:p>
      <w:pPr>
        <w:pStyle w:val="ListBullet"/>
      </w:pPr>
      <w:r>
        <w:t>Session Bootstrap Prompt</w:t>
      </w:r>
    </w:p>
    <w:p>
      <w:pPr>
        <w:pStyle w:val="ListBullet"/>
      </w:pPr>
      <w:r>
        <w:t>Universal MCP Hub</w:t>
      </w:r>
    </w:p>
    <w:p>
      <w:pPr>
        <w:pStyle w:val="Heading1"/>
      </w:pPr>
      <w:r>
        <w:t>4. Architecture Overview</w:t>
      </w:r>
    </w:p>
    <w:p>
      <w:r>
        <w:t>Includes Session Guardian, Contradiction Interceptor, Bad Practice Analyzer, Vault Brain, MCP Hub, and LLM Harness.</w:t>
      </w:r>
    </w:p>
    <w:p>
      <w:pPr>
        <w:pStyle w:val="Heading1"/>
      </w:pPr>
      <w:r>
        <w:t>5. Session Flow</w:t>
      </w:r>
    </w:p>
    <w:p>
      <w:r>
        <w:t>Start → Monitor → Detect Issues → Generate Report</w:t>
      </w:r>
    </w:p>
    <w:p>
      <w:pPr>
        <w:pStyle w:val="Heading1"/>
      </w:pPr>
      <w:r>
        <w:t>6. Installation</w:t>
      </w:r>
    </w:p>
    <w:p>
      <w:r>
        <w:t>Install via VS Code Marketplace or GitHub CLI.</w:t>
      </w:r>
    </w:p>
    <w:p>
      <w:pPr>
        <w:pStyle w:val="Heading1"/>
      </w:pPr>
      <w:r>
        <w:t>7. LLM Harness</w:t>
      </w:r>
    </w:p>
    <w:p>
      <w:r>
        <w:t>Supports Gemini, Grok, OpenRouter, NVIDIA NIM.</w:t>
      </w:r>
    </w:p>
    <w:p>
      <w:pPr>
        <w:pStyle w:val="Heading1"/>
      </w:pPr>
      <w:r>
        <w:t>8. Codex Build Prompt</w:t>
      </w:r>
    </w:p>
    <w:p>
      <w:r>
        <w:t>Use provided prompt to bootstrap development.</w:t>
      </w:r>
    </w:p>
    <w:p>
      <w:pPr>
        <w:pStyle w:val="Heading1"/>
      </w:pPr>
      <w:r>
        <w:t>9. README Summary</w:t>
      </w:r>
    </w:p>
    <w:p>
      <w:r>
        <w:t>Sentinel prevents AI contradictions and provides persistent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